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44"/>
        </w:rPr>
        <w:t>✉️ VSTEP WRITING – TASK 1</w:t>
      </w:r>
    </w:p>
    <w:p>
      <w:pPr>
        <w:jc w:val="center"/>
      </w:pPr>
      <w:r>
        <w:rPr>
          <w:i/>
          <w:color w:val="595959"/>
        </w:rPr>
        <w:t>Học thuộc các mẫu thư dưới đây và điền nội dung vào chỗ trống khi làm bài.</w:t>
      </w:r>
    </w:p>
    <w:p/>
    <w:p>
      <w:pPr>
        <w:pStyle w:val="Heading1"/>
      </w:pPr>
      <w:r>
        <w:rPr>
          <w:color w:val="1F4E79"/>
          <w:sz w:val="28"/>
        </w:rPr>
        <w:t>1. THƯ CUNG CẤP THÔNG TIN / LỜI KHUYÊN</w:t>
      </w:r>
    </w:p>
    <w:p>
      <w:r>
        <w:rPr>
          <w:b/>
          <w:color w:val="C00000"/>
          <w:sz w:val="22"/>
        </w:rPr>
        <w:t xml:space="preserve">  ✦ THƯ THÂN MẬT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2CC"/>
          </w:tcPr>
          <w:p>
            <w:r>
              <w:rPr>
                <w:sz w:val="21"/>
              </w:rPr>
              <w:t>Dear [Name],</w:t>
            </w:r>
          </w:p>
          <w:p>
            <w:r>
              <w:rPr>
                <w:sz w:val="21"/>
              </w:rPr>
              <w:t>How have you been recently? I am fine and I hope you and your family are well, too.</w:t>
            </w:r>
          </w:p>
          <w:p>
            <w:r>
              <w:rPr>
                <w:sz w:val="21"/>
              </w:rPr>
              <w:t>I am writing to answer all of your questions in your letter.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Firstly, I would like to tell you that…</w:t>
            </w:r>
          </w:p>
          <w:p>
            <w:r>
              <w:rPr>
                <w:sz w:val="21"/>
              </w:rPr>
              <w:t>Secondly, it might be useful for you to know that…</w:t>
            </w:r>
          </w:p>
          <w:p>
            <w:r>
              <w:rPr>
                <w:sz w:val="21"/>
              </w:rPr>
              <w:t>Next, ... / In addition, ... / Lastly, I would like to mention that…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I hope my information will be useful for you. Do not hesitate to contact me if you have</w:t>
            </w:r>
          </w:p>
          <w:p>
            <w:r>
              <w:rPr>
                <w:sz w:val="21"/>
              </w:rPr>
              <w:t>any questions or need more details. I am looking forward to hearing from you soon.</w:t>
            </w:r>
          </w:p>
          <w:p>
            <w:r>
              <w:rPr>
                <w:sz w:val="21"/>
              </w:rPr>
              <w:t>Best regards,</w:t>
            </w:r>
          </w:p>
        </w:tc>
      </w:tr>
    </w:tbl>
    <w:p/>
    <w:p>
      <w:r>
        <w:rPr>
          <w:b/>
          <w:color w:val="375623"/>
          <w:sz w:val="22"/>
        </w:rPr>
        <w:t xml:space="preserve">  ✦ THƯ TRANG TRỌNG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2EFDA"/>
          </w:tcPr>
          <w:p>
            <w:r>
              <w:rPr>
                <w:sz w:val="21"/>
              </w:rPr>
              <w:t>Dear Mr./Mrs. [Name] / Sir or Madam,</w:t>
            </w:r>
          </w:p>
          <w:p>
            <w:r>
              <w:rPr>
                <w:sz w:val="21"/>
              </w:rPr>
              <w:t>I was happy to hear that… I am writing to provide you with some information</w:t>
            </w:r>
          </w:p>
          <w:p>
            <w:r>
              <w:rPr>
                <w:sz w:val="21"/>
              </w:rPr>
              <w:t>about… / advice on…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Firstly, I would like to inform you that…</w:t>
            </w:r>
          </w:p>
          <w:p>
            <w:r>
              <w:rPr>
                <w:sz w:val="21"/>
              </w:rPr>
              <w:t>Secondly, it might be useful for you to know that…</w:t>
            </w:r>
          </w:p>
          <w:p>
            <w:r>
              <w:rPr>
                <w:sz w:val="21"/>
              </w:rPr>
              <w:t>Next, ... / In addition, ... / Lastly, I would like to mention that…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I hope my information will be useful to you. Do not hesitate to contact me if you have</w:t>
            </w:r>
          </w:p>
          <w:p>
            <w:r>
              <w:rPr>
                <w:sz w:val="21"/>
              </w:rPr>
              <w:t>any questions or need more details. I am looking forward to hearing from you soon.</w:t>
            </w:r>
          </w:p>
          <w:p>
            <w:r>
              <w:rPr>
                <w:sz w:val="21"/>
              </w:rPr>
              <w:t>Best regards,</w:t>
            </w:r>
          </w:p>
        </w:tc>
      </w:tr>
    </w:tbl>
    <w:p/>
    <w:p>
      <w:pPr>
        <w:pStyle w:val="Heading1"/>
      </w:pPr>
      <w:r>
        <w:rPr>
          <w:color w:val="1F4E79"/>
          <w:sz w:val="28"/>
        </w:rPr>
        <w:t>2. THƯ YÊU CẦU THÔNG TIN / PHẢN HỒI</w:t>
      </w:r>
    </w:p>
    <w:p>
      <w:r>
        <w:rPr>
          <w:b/>
          <w:color w:val="C00000"/>
          <w:sz w:val="22"/>
        </w:rPr>
        <w:t xml:space="preserve">  ✦ THƯ THÂN MẬT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2CC"/>
          </w:tcPr>
          <w:p>
            <w:r>
              <w:rPr>
                <w:sz w:val="21"/>
              </w:rPr>
              <w:t>Dear [Name],</w:t>
            </w:r>
          </w:p>
          <w:p>
            <w:r>
              <w:rPr>
                <w:sz w:val="21"/>
              </w:rPr>
              <w:t>How have you been recently? I am fine and I hope you and your family are well, too.</w:t>
            </w:r>
          </w:p>
          <w:p>
            <w:r>
              <w:rPr>
                <w:sz w:val="21"/>
              </w:rPr>
              <w:t>I am writing to ask for some information about…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Firstly, could you let me know about…?</w:t>
            </w:r>
          </w:p>
          <w:p>
            <w:r>
              <w:rPr>
                <w:sz w:val="21"/>
              </w:rPr>
              <w:t>Secondly, could you tell me about…?</w:t>
            </w:r>
          </w:p>
          <w:p>
            <w:r>
              <w:rPr>
                <w:sz w:val="21"/>
              </w:rPr>
              <w:t>Thirdly, I would like to ask for some information about…</w:t>
            </w:r>
          </w:p>
          <w:p>
            <w:r>
              <w:rPr>
                <w:sz w:val="21"/>
              </w:rPr>
              <w:t>Lastly, I am curious about…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Thank you for taking the time to answer my questions.</w:t>
            </w:r>
          </w:p>
          <w:p>
            <w:r>
              <w:rPr>
                <w:sz w:val="21"/>
              </w:rPr>
              <w:t>I am looking forward to hearing from you soon.  Warm regards,</w:t>
            </w:r>
          </w:p>
        </w:tc>
      </w:tr>
    </w:tbl>
    <w:p/>
    <w:p>
      <w:r>
        <w:rPr>
          <w:b/>
          <w:color w:val="375623"/>
          <w:sz w:val="22"/>
        </w:rPr>
        <w:t xml:space="preserve">  ✦ THƯ TRANG TRỌNG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2EFDA"/>
          </w:tcPr>
          <w:p>
            <w:r>
              <w:rPr>
                <w:sz w:val="21"/>
              </w:rPr>
              <w:t>Dear Mr./Mrs. [Name] / Sir/Madam,</w:t>
            </w:r>
          </w:p>
          <w:p>
            <w:r>
              <w:rPr>
                <w:sz w:val="21"/>
              </w:rPr>
              <w:t>I was happy to hear that… I am writing to request some information about… / feedback about…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Firstly, could you let me know about…?</w:t>
            </w:r>
          </w:p>
          <w:p>
            <w:r>
              <w:rPr>
                <w:sz w:val="21"/>
              </w:rPr>
              <w:t>Secondly, I would like to request some information about…</w:t>
            </w:r>
          </w:p>
          <w:p>
            <w:r>
              <w:rPr>
                <w:sz w:val="21"/>
              </w:rPr>
              <w:t>Thirdly, I would be grateful if you could…</w:t>
            </w:r>
          </w:p>
          <w:p>
            <w:r>
              <w:rPr>
                <w:sz w:val="21"/>
              </w:rPr>
              <w:t>Lastly, I would like to obtain some information about…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Thank you for taking the time to answer my questions.</w:t>
            </w:r>
          </w:p>
          <w:p>
            <w:r>
              <w:rPr>
                <w:sz w:val="21"/>
              </w:rPr>
              <w:t>I am looking forward to hearing from you soon.  Warm regards,</w:t>
            </w:r>
          </w:p>
        </w:tc>
      </w:tr>
    </w:tbl>
    <w:p/>
    <w:p>
      <w:pPr>
        <w:pStyle w:val="Heading1"/>
      </w:pPr>
      <w:r>
        <w:rPr>
          <w:color w:val="1F4E79"/>
          <w:sz w:val="28"/>
        </w:rPr>
        <w:t>3. THƯ XIN LỖI</w:t>
      </w:r>
    </w:p>
    <w:p>
      <w:r>
        <w:rPr>
          <w:b/>
          <w:color w:val="7030A0"/>
          <w:sz w:val="22"/>
        </w:rPr>
        <w:t xml:space="preserve">  ✦ MẪU THƯ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4ECFF"/>
          </w:tcPr>
          <w:p>
            <w:r>
              <w:rPr>
                <w:sz w:val="21"/>
              </w:rPr>
              <w:t>Dear [Name],</w:t>
            </w:r>
          </w:p>
          <w:p>
            <w:r>
              <w:rPr>
                <w:sz w:val="21"/>
              </w:rPr>
              <w:t>How have you been recently? I am fine and I hope you and your family are well, too.</w:t>
            </w:r>
          </w:p>
          <w:p>
            <w:r>
              <w:rPr>
                <w:sz w:val="21"/>
              </w:rPr>
              <w:t>I am writing to apologize for…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Firstly, I would like to express my sincere apology because I…</w:t>
            </w:r>
          </w:p>
          <w:p>
            <w:r>
              <w:rPr>
                <w:sz w:val="21"/>
              </w:rPr>
              <w:t>The main reason is because I had an important project, so I had to spend a lot of time on it.</w:t>
            </w:r>
          </w:p>
          <w:p>
            <w:r>
              <w:rPr>
                <w:sz w:val="21"/>
              </w:rPr>
              <w:t>Another significant reason is because I had to take care of my grandfather.</w:t>
            </w:r>
          </w:p>
          <w:p>
            <w:r>
              <w:rPr>
                <w:sz w:val="21"/>
              </w:rPr>
              <w:t>He was sick and had to be hospitalized for the past few days.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Once again, I am truly sorry for my actions. I hope you will forgive me and I can assure you</w:t>
            </w:r>
          </w:p>
          <w:p>
            <w:r>
              <w:rPr>
                <w:sz w:val="21"/>
              </w:rPr>
              <w:t>that I will not let the same mistake happen again.</w:t>
            </w:r>
          </w:p>
          <w:p>
            <w:r>
              <w:rPr>
                <w:sz w:val="21"/>
              </w:rPr>
              <w:t>I am looking forward to hearing from you soon.  Regards,</w:t>
            </w:r>
          </w:p>
        </w:tc>
      </w:tr>
    </w:tbl>
    <w:p/>
    <w:p>
      <w:pPr>
        <w:pStyle w:val="Heading1"/>
      </w:pPr>
      <w:r>
        <w:rPr>
          <w:color w:val="1F4E79"/>
          <w:sz w:val="28"/>
        </w:rPr>
        <w:t>4. THƯ PHÀN NÀN</w:t>
      </w:r>
    </w:p>
    <w:p>
      <w:r>
        <w:rPr>
          <w:b/>
          <w:color w:val="843C0C"/>
          <w:sz w:val="22"/>
        </w:rPr>
        <w:t xml:space="preserve">  ✦ MẪU THƯ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CE4D6"/>
          </w:tcPr>
          <w:p>
            <w:r>
              <w:rPr>
                <w:sz w:val="21"/>
              </w:rPr>
              <w:t>Dear Mr./Mrs. [Name] / Sir/Madam,</w:t>
            </w:r>
          </w:p>
          <w:p>
            <w:r>
              <w:rPr>
                <w:sz w:val="21"/>
              </w:rPr>
              <w:t>I am writing to complain about the poor service that I recently experienced at your…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My full name is… I am a frequent customer of your… The situation happened three days ago.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Firstly, I was not happy with the… I must admit that this really made me angry.</w:t>
            </w:r>
          </w:p>
          <w:p>
            <w:r>
              <w:rPr>
                <w:sz w:val="21"/>
              </w:rPr>
              <w:t>In addition, I was not satisfied with the…, which led to my awful experience.</w:t>
            </w:r>
          </w:p>
          <w:p>
            <w:r>
              <w:rPr>
                <w:sz w:val="21"/>
              </w:rPr>
              <w:t>I felt that this situation could have been handled better.</w:t>
            </w:r>
          </w:p>
          <w:p>
            <w:r>
              <w:rPr>
                <w:sz w:val="21"/>
              </w:rPr>
              <w:t>Lastly, for further improvements, I suggest that…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I hope my feedback will be useful for you. I believe that addressing this issue is crucial</w:t>
            </w:r>
          </w:p>
          <w:p>
            <w:r>
              <w:rPr>
                <w:sz w:val="21"/>
              </w:rPr>
              <w:t>for improving the overall quality of your…  Warm regards,</w:t>
            </w:r>
          </w:p>
        </w:tc>
      </w:tr>
    </w:tbl>
    <w:p/>
    <w:p>
      <w:pPr>
        <w:pStyle w:val="Heading1"/>
      </w:pPr>
      <w:r>
        <w:rPr>
          <w:color w:val="1F4E79"/>
          <w:sz w:val="28"/>
        </w:rPr>
        <w:t>5. THƯ CẢM ƠN</w:t>
      </w:r>
    </w:p>
    <w:p>
      <w:r>
        <w:rPr>
          <w:b/>
          <w:color w:val="305496"/>
          <w:sz w:val="22"/>
        </w:rPr>
        <w:t xml:space="preserve">  ✦ MẪU THƯ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DAE3F3"/>
          </w:tcPr>
          <w:p>
            <w:r>
              <w:rPr>
                <w:sz w:val="21"/>
              </w:rPr>
              <w:t>Dear Mr./Mrs. [Name] / Sir/Madam,</w:t>
            </w:r>
          </w:p>
          <w:p>
            <w:r>
              <w:rPr>
                <w:sz w:val="21"/>
              </w:rPr>
              <w:t>I am writing this letter to extend my sincere thanks to…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How considerate and wonderful of you to… I will cherish this memory forever.</w:t>
            </w:r>
          </w:p>
          <w:p>
            <w:r>
              <w:rPr>
                <w:sz w:val="21"/>
              </w:rPr>
              <w:t>I really appreciate your gift/assistance. I don't know how to return your favor.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Again my thanks for your hospitality. Please have no hesitation in writing to me should</w:t>
            </w:r>
          </w:p>
          <w:p>
            <w:r>
              <w:rPr>
                <w:sz w:val="21"/>
              </w:rPr>
              <w:t>you want me to do something for you. If you need anything in your study/job, please</w:t>
            </w:r>
          </w:p>
          <w:p>
            <w:r>
              <w:rPr>
                <w:sz w:val="21"/>
              </w:rPr>
              <w:t>let me know. I hope you will give me the chance to return your kindness.</w:t>
            </w:r>
          </w:p>
          <w:p>
            <w:r>
              <w:rPr>
                <w:sz w:val="21"/>
              </w:rPr>
              <w:t>Best regards,</w:t>
            </w:r>
          </w:p>
        </w:tc>
      </w:tr>
    </w:tbl>
    <w:p/>
    <w:p>
      <w:pPr>
        <w:pStyle w:val="Heading1"/>
      </w:pPr>
      <w:r>
        <w:rPr>
          <w:color w:val="1F4E79"/>
          <w:sz w:val="28"/>
        </w:rPr>
        <w:t>6. THƯ XIN VIỆC</w:t>
      </w:r>
    </w:p>
    <w:p>
      <w:r>
        <w:rPr>
          <w:b/>
          <w:color w:val="833C00"/>
          <w:sz w:val="22"/>
        </w:rPr>
        <w:t xml:space="preserve">  ✦ MẪU THƯ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FF2CC"/>
          </w:tcPr>
          <w:p>
            <w:r>
              <w:rPr>
                <w:sz w:val="21"/>
              </w:rPr>
              <w:t>Dear [Name] / Mr. / Mrs. / Sir / Madam / Department,</w:t>
            </w:r>
          </w:p>
          <w:p>
            <w:r>
              <w:rPr>
                <w:sz w:val="21"/>
              </w:rPr>
              <w:t>I have recently seen recruitment news on Career.vn for the position of [ABC]</w:t>
            </w:r>
          </w:p>
          <w:p>
            <w:r>
              <w:rPr>
                <w:sz w:val="21"/>
              </w:rPr>
              <w:t>and I would like to apply with interest.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I completed my bachelor's degree with a major in [field] in [year]. After graduation,</w:t>
            </w:r>
          </w:p>
          <w:p>
            <w:r>
              <w:rPr>
                <w:sz w:val="21"/>
              </w:rPr>
              <w:t>I worked as a [position] at [company]. My duties included [V-ing]…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In addition, I am a positive, motivated and hard-working person who is keen to learn</w:t>
            </w:r>
          </w:p>
          <w:p>
            <w:r>
              <w:rPr>
                <w:sz w:val="21"/>
              </w:rPr>
              <w:t>and contribute. Given the opportunity, I would apply myself with enthusiasm to all tasks,</w:t>
            </w:r>
          </w:p>
          <w:p>
            <w:r>
              <w:rPr>
                <w:sz w:val="21"/>
              </w:rPr>
              <w:t>ensuring that I get the job done accurately and efficiently.</w:t>
            </w:r>
          </w:p>
          <w:p>
            <w:r>
              <w:rPr>
                <w:sz w:val="21"/>
              </w:rPr>
            </w:r>
          </w:p>
          <w:p>
            <w:r>
              <w:rPr>
                <w:sz w:val="21"/>
              </w:rPr>
              <w:t>Please consider the enclosed resume to know more about my professionalism,</w:t>
            </w:r>
          </w:p>
          <w:p>
            <w:r>
              <w:rPr>
                <w:sz w:val="21"/>
              </w:rPr>
              <w:t>background and skills. I look forward to discussing my application with you further.</w:t>
            </w:r>
          </w:p>
          <w:p>
            <w:r>
              <w:rPr>
                <w:sz w:val="21"/>
              </w:rPr>
              <w:t>Best regards,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VSTEP Writing Task 1 – Templates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