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44"/>
        </w:rPr>
        <w:t>📝 VSTEP WRITING – TASK 2</w:t>
      </w:r>
    </w:p>
    <w:p>
      <w:pPr>
        <w:jc w:val="center"/>
      </w:pPr>
      <w:r>
        <w:rPr>
          <w:i/>
          <w:color w:val="595959"/>
        </w:rPr>
        <w:t>Học thuộc các mẫu essay dưới đây — điền nội dung vào chỗ […] khi làm bài.</w:t>
      </w:r>
    </w:p>
    <w:p/>
    <w:p>
      <w:pPr>
        <w:pStyle w:val="Heading1"/>
      </w:pPr>
      <w:r>
        <w:rPr>
          <w:color w:val="1F4E79"/>
          <w:sz w:val="28"/>
        </w:rPr>
        <w:t>1. DẠNG: ADVANTAGES &amp; DISADVANTAGES  |  CAUSES &amp; EFFECTS  |  CAUSES &amp; SOLUTIONS</w:t>
      </w:r>
    </w:p>
    <w:p>
      <w:r>
        <w:rPr>
          <w:i/>
          <w:color w:val="595959"/>
          <w:sz w:val="20"/>
        </w:rPr>
        <w:t>Bảng so sánh 3 biến thể — chỉ thay phần in đậm khi viết bài: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ADVANTAGES / DISADVANTAGES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CAUSES / EFFECTS</w:t>
            </w:r>
          </w:p>
        </w:tc>
        <w:tc>
          <w:tcPr>
            <w:tcW w:type="dxa" w:w="31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CAUSES / SOLUTIONS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the advantages and disadvantages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the causes and effects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the causes and suggest solutions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On the one hand, the major advantage of… is…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On the one hand, the major cause of… is…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On the one hand, the major cause of… is…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On the other hand, the important disadvantage is…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On the other hand, the important effect is…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On the other hand, the important solution is…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 think the main advantage of… is…,</w:t>
              <w:br/>
              <w:t>and the significant disadvantage is…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 think the main cause of… is…,</w:t>
              <w:br/>
              <w:t>and the significant effect is…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 think the main cause of… is…,</w:t>
              <w:br/>
              <w:t>and the significant suggestion is…</w:t>
            </w:r>
          </w:p>
        </w:tc>
      </w:tr>
    </w:tbl>
    <w:p/>
    <w:p>
      <w:r>
        <w:rPr>
          <w:b/>
          <w:color w:val="1F4E79"/>
          <w:sz w:val="22"/>
        </w:rPr>
        <w:t xml:space="preserve">  ▶  FULL TEMPLATE – Điền vào phần in nghiêng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EEAF1"/>
          </w:tcPr>
          <w:p>
            <w:r>
              <w:rPr>
                <w:b/>
                <w:color w:val="1F4E79"/>
                <w:sz w:val="21"/>
              </w:rPr>
              <w:t>INTRODUCTION:</w:t>
            </w:r>
          </w:p>
          <w:p>
            <w:r>
              <w:rPr>
                <w:sz w:val="21"/>
              </w:rPr>
              <w:t>In contemporary times, the topic of [CHỦ ĐỀ] has been becoming more and more</w:t>
            </w:r>
          </w:p>
          <w:p>
            <w:r>
              <w:rPr>
                <w:sz w:val="21"/>
              </w:rPr>
              <w:t>prevalent to the general public. [VIẾT LẠI ĐỀ]. This essay will discuss the</w:t>
            </w:r>
          </w:p>
          <w:p>
            <w:r>
              <w:rPr>
                <w:sz w:val="21"/>
              </w:rPr>
              <w:t>[advantages and disadvantages / causes and effects / causes and solutions]</w:t>
            </w:r>
          </w:p>
          <w:p>
            <w:r>
              <w:rPr>
                <w:sz w:val="21"/>
              </w:rPr>
              <w:t>of such a situation and draw a conclusion.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BODY PARAGRAPH 1 (Advantage / Cause):</w:t>
            </w:r>
          </w:p>
          <w:p>
            <w:r>
              <w:rPr>
                <w:sz w:val="21"/>
              </w:rPr>
              <w:t>On the one hand, the major [advantage / cause] of… is… This means that…</w:t>
            </w:r>
          </w:p>
          <w:p>
            <w:r>
              <w:rPr>
                <w:sz w:val="21"/>
              </w:rPr>
              <w:t>For example,... The example provided above has supported the point that</w:t>
            </w:r>
          </w:p>
          <w:p>
            <w:r>
              <w:rPr>
                <w:sz w:val="21"/>
              </w:rPr>
              <w:t>[ƯU ĐIỂM / NGUYÊN NHÂN] is the main [advantage / cause] of...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BODY PARAGRAPH 2 (Disadvantage / Effect / Solution):</w:t>
            </w:r>
          </w:p>
          <w:p>
            <w:r>
              <w:rPr>
                <w:sz w:val="21"/>
              </w:rPr>
              <w:t>On the other hand, the important [disadvantage / effect / solution] is…</w:t>
            </w:r>
          </w:p>
          <w:p>
            <w:r>
              <w:rPr>
                <w:sz w:val="21"/>
              </w:rPr>
              <w:t>In other words,... For instance…</w:t>
            </w:r>
          </w:p>
          <w:p>
            <w:r>
              <w:rPr>
                <w:sz w:val="21"/>
              </w:rPr>
              <w:t>The evidence illustrated above has indicated that [BẤT LỢI / HẬU QUẢ / GIẢI PHÁP]</w:t>
            </w:r>
          </w:p>
          <w:p>
            <w:r>
              <w:rPr>
                <w:sz w:val="21"/>
              </w:rPr>
              <w:t>is the significant [drawback / effect / solution] of the topic...</w:t>
            </w:r>
          </w:p>
          <w:p>
            <w:r>
              <w:rPr>
                <w:sz w:val="21"/>
              </w:rPr>
            </w:r>
          </w:p>
          <w:p>
            <w:r>
              <w:rPr>
                <w:b/>
                <w:color w:val="1F4E79"/>
                <w:sz w:val="21"/>
              </w:rPr>
              <w:t>CONCLUSION:</w:t>
            </w:r>
          </w:p>
          <w:p>
            <w:r>
              <w:rPr>
                <w:sz w:val="21"/>
              </w:rPr>
              <w:t>In conclusion, [VIẾT LẠI ĐỀ]. I think the main [advantage / cause] of… is…,</w:t>
            </w:r>
          </w:p>
          <w:p>
            <w:r>
              <w:rPr>
                <w:sz w:val="21"/>
              </w:rPr>
              <w:t>and the significant [disadvantage / effect / suggestion] is…</w:t>
            </w:r>
          </w:p>
        </w:tc>
      </w:tr>
    </w:tbl>
    <w:p/>
    <w:p>
      <w:r>
        <w:rPr>
          <w:b/>
          <w:color w:val="375623"/>
          <w:sz w:val="22"/>
        </w:rPr>
        <w:t xml:space="preserve">  ▶  NẾU ĐỀ CHỈ YÊU CẦU 1 VẾ (chỉ causes / chỉ effects / chỉ solutions)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</w:tcPr>
          <w:p>
            <w:r>
              <w:rPr>
                <w:b/>
                <w:color w:val="375623"/>
                <w:sz w:val="21"/>
              </w:rPr>
              <w:t>INTRODUCTION:</w:t>
            </w:r>
          </w:p>
          <w:p>
            <w:r>
              <w:rPr>
                <w:sz w:val="21"/>
              </w:rPr>
              <w:t>… This essay will discuss the [cause / effect / solution] of such a situation and draw a conclusion.</w:t>
            </w:r>
          </w:p>
          <w:p>
            <w:r>
              <w:rPr>
                <w:sz w:val="21"/>
              </w:rPr>
            </w:r>
          </w:p>
          <w:p>
            <w:r>
              <w:rPr>
                <w:b/>
                <w:color w:val="375623"/>
                <w:sz w:val="21"/>
              </w:rPr>
              <w:t>BODY PARAGRAPH 1:</w:t>
            </w:r>
          </w:p>
          <w:p>
            <w:r>
              <w:rPr>
                <w:sz w:val="21"/>
              </w:rPr>
              <w:t>One major [cause/effect/solution] of… is… This means that… For example,...</w:t>
            </w:r>
          </w:p>
          <w:p>
            <w:r>
              <w:rPr>
                <w:sz w:val="21"/>
              </w:rPr>
              <w:t>The example provided above has supported the point that … is the main [cause/effect/solution] of...</w:t>
            </w:r>
          </w:p>
          <w:p>
            <w:r>
              <w:rPr>
                <w:sz w:val="21"/>
              </w:rPr>
            </w:r>
          </w:p>
          <w:p>
            <w:r>
              <w:rPr>
                <w:b/>
                <w:color w:val="375623"/>
                <w:sz w:val="21"/>
              </w:rPr>
              <w:t>BODY PARAGRAPH 2:</w:t>
            </w:r>
          </w:p>
          <w:p>
            <w:r>
              <w:rPr>
                <w:sz w:val="21"/>
              </w:rPr>
              <w:t>Another important [cause/effect/solution] is… In other words,... For instance…</w:t>
            </w:r>
          </w:p>
          <w:p>
            <w:r>
              <w:rPr>
                <w:sz w:val="21"/>
              </w:rPr>
              <w:t>The evidence illustrated above has indicated that … is the significant [cause/effect/solution]...</w:t>
            </w:r>
          </w:p>
          <w:p>
            <w:r>
              <w:rPr>
                <w:sz w:val="21"/>
              </w:rPr>
            </w:r>
          </w:p>
          <w:p>
            <w:r>
              <w:rPr>
                <w:b/>
                <w:color w:val="375623"/>
                <w:sz w:val="21"/>
              </w:rPr>
              <w:t>CONCLUSION:</w:t>
            </w:r>
          </w:p>
          <w:p>
            <w:r>
              <w:rPr>
                <w:sz w:val="21"/>
              </w:rPr>
              <w:t>In conclusion, [VIẾT LẠI ĐỀ], I think the main [cause/effect/solution] of… are… and…</w:t>
            </w:r>
          </w:p>
        </w:tc>
      </w:tr>
    </w:tbl>
    <w:p/>
    <w:p>
      <w:pPr>
        <w:pStyle w:val="Heading1"/>
      </w:pPr>
      <w:r>
        <w:rPr>
          <w:color w:val="C00000"/>
          <w:sz w:val="28"/>
        </w:rPr>
        <w:t>2. DẠNG: OPINION (Agree / Disagree hoàn toàn)</w:t>
      </w:r>
    </w:p>
    <w:p>
      <w:r>
        <w:rPr>
          <w:b/>
          <w:color w:val="C00000"/>
          <w:sz w:val="22"/>
        </w:rPr>
        <w:t xml:space="preserve">  ▶  FULL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</w:tcPr>
          <w:p>
            <w:r>
              <w:rPr>
                <w:b/>
                <w:color w:val="C00000"/>
                <w:sz w:val="21"/>
              </w:rPr>
              <w:t>INTRODUCTION:</w:t>
            </w:r>
          </w:p>
          <w:p>
            <w:r>
              <w:rPr>
                <w:sz w:val="21"/>
              </w:rPr>
              <w:t>In today's society, [TOPIC] has become an essential part of the rising debate in the</w:t>
            </w:r>
          </w:p>
          <w:p>
            <w:r>
              <w:rPr>
                <w:sz w:val="21"/>
              </w:rPr>
              <w:t>present world, including in Vietnam. It is widely debated whether [QUAN ĐIỂM ĐƯỢC BÀN LUẬN].</w:t>
            </w:r>
          </w:p>
          <w:p>
            <w:r>
              <w:rPr>
                <w:sz w:val="21"/>
              </w:rPr>
              <w:t>Personally, I strongly agree that [QUAN ĐIỂM BẠN ĐỒNG Ý]. This essay will provide some</w:t>
            </w:r>
          </w:p>
          <w:p>
            <w:r>
              <w:rPr>
                <w:sz w:val="21"/>
              </w:rPr>
              <w:t>reasons and relevant examples to support my arguments.</w:t>
            </w:r>
          </w:p>
          <w:p>
            <w:r>
              <w:rPr>
                <w:sz w:val="21"/>
              </w:rPr>
            </w:r>
          </w:p>
          <w:p>
            <w:r>
              <w:rPr>
                <w:b/>
                <w:color w:val="C00000"/>
                <w:sz w:val="21"/>
              </w:rPr>
              <w:t>BODY PARAGRAPH 1:</w:t>
            </w:r>
          </w:p>
          <w:p>
            <w:r>
              <w:rPr>
                <w:sz w:val="21"/>
              </w:rPr>
              <w:t>First and foremost, it should be recognized that [LÝ DO 1]. This means that...</w:t>
            </w:r>
          </w:p>
          <w:p>
            <w:r>
              <w:rPr>
                <w:sz w:val="21"/>
              </w:rPr>
              <w:t>For example.... The example provided above has supported the point that</w:t>
            </w:r>
          </w:p>
          <w:p>
            <w:r>
              <w:rPr>
                <w:sz w:val="21"/>
              </w:rPr>
              <w:t>[LÝ DO 1] is the significant reason for the topic...</w:t>
            </w:r>
          </w:p>
          <w:p>
            <w:r>
              <w:rPr>
                <w:sz w:val="21"/>
              </w:rPr>
            </w:r>
          </w:p>
          <w:p>
            <w:r>
              <w:rPr>
                <w:b/>
                <w:color w:val="C00000"/>
                <w:sz w:val="21"/>
              </w:rPr>
              <w:t>BODY PARAGRAPH 2:</w:t>
            </w:r>
          </w:p>
          <w:p>
            <w:r>
              <w:rPr>
                <w:sz w:val="21"/>
              </w:rPr>
              <w:t>Another interesting point is that [LÝ DO 2]. This is because of the fact that [GIẢI THÍCH].</w:t>
            </w:r>
          </w:p>
          <w:p>
            <w:r>
              <w:rPr>
                <w:sz w:val="21"/>
              </w:rPr>
              <w:t>For instance, [VÍ DỤ]. The evidence illustrated above has indicated that</w:t>
            </w:r>
          </w:p>
          <w:p>
            <w:r>
              <w:rPr>
                <w:sz w:val="21"/>
              </w:rPr>
              <w:t>[LÝ DO 2] was an important reason for the topic...</w:t>
            </w:r>
          </w:p>
          <w:p>
            <w:r>
              <w:rPr>
                <w:sz w:val="21"/>
              </w:rPr>
            </w:r>
          </w:p>
          <w:p>
            <w:r>
              <w:rPr>
                <w:b/>
                <w:color w:val="C00000"/>
                <w:sz w:val="21"/>
              </w:rPr>
              <w:t>CONCLUSION:</w:t>
            </w:r>
          </w:p>
          <w:p>
            <w:r>
              <w:rPr>
                <w:sz w:val="21"/>
              </w:rPr>
              <w:t>To conclude, this essay argued that [VIẾT LẠI QUAN ĐIỂM CỦA BẠN]. However, everything</w:t>
            </w:r>
          </w:p>
          <w:p>
            <w:r>
              <w:rPr>
                <w:sz w:val="21"/>
              </w:rPr>
              <w:t>has two sides, and this situation is no exception. Therefore, people should have</w:t>
            </w:r>
          </w:p>
          <w:p>
            <w:r>
              <w:rPr>
                <w:sz w:val="21"/>
              </w:rPr>
              <w:t>further consideration on this issue.</w:t>
            </w:r>
          </w:p>
        </w:tc>
      </w:tr>
    </w:tbl>
    <w:p/>
    <w:p>
      <w:pPr>
        <w:pStyle w:val="Heading1"/>
      </w:pPr>
      <w:r>
        <w:rPr>
          <w:color w:val="375623"/>
          <w:sz w:val="28"/>
        </w:rPr>
        <w:t>3. DẠNG: ARGUMENTATIVE ESSAY (2 quan điểm / Discussion)</w:t>
      </w:r>
    </w:p>
    <w:p>
      <w:r>
        <w:rPr>
          <w:b/>
          <w:color w:val="375623"/>
          <w:sz w:val="22"/>
        </w:rPr>
        <w:t xml:space="preserve">  ▶  FULL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</w:tcPr>
          <w:p>
            <w:r>
              <w:rPr>
                <w:b/>
                <w:color w:val="375623"/>
                <w:sz w:val="21"/>
              </w:rPr>
              <w:t>INTRODUCTION:</w:t>
            </w:r>
          </w:p>
          <w:p>
            <w:r>
              <w:rPr>
                <w:sz w:val="21"/>
              </w:rPr>
              <w:t>In today's society, [TOPIC] has become an essential part of the rising debate in the</w:t>
            </w:r>
          </w:p>
          <w:p>
            <w:r>
              <w:rPr>
                <w:sz w:val="21"/>
              </w:rPr>
              <w:t>present world, including in Vietnam. It is widely debated whether [QUAN ĐIỂM ĐƯỢC BÀN LUẬN].</w:t>
            </w:r>
          </w:p>
          <w:p>
            <w:r>
              <w:rPr>
                <w:sz w:val="21"/>
              </w:rPr>
              <w:t>Personally, I strongly agree that [QUAN ĐIỂM BẠN ĐỒNG Ý]. This essay will provide some</w:t>
            </w:r>
          </w:p>
          <w:p>
            <w:r>
              <w:rPr>
                <w:sz w:val="21"/>
              </w:rPr>
              <w:t>reasons and relevant examples to support my arguments.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BODY PARAGRAPH 1 – Quan điểm bạn chọn:</w:t>
            </w:r>
          </w:p>
          <w:p>
            <w:r>
              <w:rPr>
                <w:sz w:val="21"/>
              </w:rPr>
              <w:t>On the one hand, I am among those who support the idea that [VIẾT LẠI QUAN ĐIỂM ĐỒNG Ý].</w:t>
            </w:r>
          </w:p>
          <w:p>
            <w:r>
              <w:rPr>
                <w:sz w:val="21"/>
              </w:rPr>
              <w:t>This means that… [GIẢI THÍCH – WHY / HOW]. For example,…</w:t>
            </w:r>
          </w:p>
          <w:p>
            <w:r>
              <w:rPr>
                <w:sz w:val="21"/>
              </w:rPr>
              <w:t>The example provided above has supported the point that… [VIẾT LẠI QUAN ĐIỂM ĐỒNG Ý].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BODY PARAGRAPH 2 – Quan điểm đối lập:</w:t>
            </w:r>
          </w:p>
          <w:p>
            <w:r>
              <w:rPr>
                <w:sz w:val="21"/>
              </w:rPr>
              <w:t>On the other hand, some other individuals might hold the opposing idea that</w:t>
            </w:r>
          </w:p>
          <w:p>
            <w:r>
              <w:rPr>
                <w:sz w:val="21"/>
              </w:rPr>
              <w:t>[VIẾT LẠI QUAN ĐIỂM KHÔNG ĐỒNG Ý]. In other words,... For instance…</w:t>
            </w:r>
          </w:p>
          <w:p>
            <w:r>
              <w:rPr>
                <w:sz w:val="21"/>
              </w:rPr>
              <w:t>The evidence illustrated above has indicated that [VIẾT LẠI QUAN ĐIỂM KHÔNG ĐỒNG Ý].</w:t>
            </w:r>
          </w:p>
          <w:p>
            <w:r>
              <w:rPr>
                <w:sz w:val="21"/>
              </w:rPr>
            </w:r>
          </w:p>
          <w:p>
            <w:r>
              <w:rPr>
                <w:b/>
                <w:color w:val="375623"/>
                <w:sz w:val="21"/>
              </w:rPr>
              <w:t>CONCLUSION:</w:t>
            </w:r>
          </w:p>
          <w:p>
            <w:r>
              <w:rPr>
                <w:sz w:val="21"/>
              </w:rPr>
              <w:t>In conclusion, although [VIẾT LẠI QUAN ĐIỂM KHÔNG ĐỒNG Ý], I believe that…</w:t>
            </w:r>
          </w:p>
          <w:p>
            <w:r>
              <w:rPr>
                <w:sz w:val="21"/>
              </w:rPr>
              <w:t>[VIẾT LẠI QUAN ĐIỂM MÌNH ĐỒNG Ý]. However, everything has its two sides,</w:t>
            </w:r>
          </w:p>
          <w:p>
            <w:r>
              <w:rPr>
                <w:sz w:val="21"/>
              </w:rPr>
              <w:t>and this phenomenon is not an exception. Therefore, people should have</w:t>
            </w:r>
          </w:p>
          <w:p>
            <w:r>
              <w:rPr>
                <w:sz w:val="21"/>
              </w:rPr>
              <w:t>further consideration on this issue.</w:t>
            </w:r>
          </w:p>
        </w:tc>
      </w:tr>
    </w:tbl>
    <w:p/>
    <w:p>
      <w:pPr>
        <w:pStyle w:val="Heading1"/>
      </w:pPr>
      <w:r>
        <w:rPr>
          <w:color w:val="7030A0"/>
          <w:sz w:val="28"/>
        </w:rPr>
        <w:t>💡 BẢNG TỪ NỐI NHANH (Linking Words)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CHỨC NĂNG</w:t>
            </w:r>
          </w:p>
        </w:tc>
        <w:tc>
          <w:tcPr>
            <w:tcW w:type="dxa" w:w="312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TỪ / CỤM TỪ</w:t>
            </w:r>
          </w:p>
        </w:tc>
        <w:tc>
          <w:tcPr>
            <w:tcW w:type="dxa" w:w="3120"/>
            <w:shd w:val="clear" w:color="auto" w:fill="7030A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VỊ TRÍ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Liệt kê ý 1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First and foremost / Firstly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Đầu đoạn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Liệt kê ý 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Another interesting point is that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Đầu câu/đoạn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Thêm ý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In addition / Moreover / Furthermore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Giữa đoạn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Đối lập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On the other hand / However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Đầu câu/đoạn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Ví dụ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For example / For instance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Giữa đoạn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Kết luận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In conclusion / To conclude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Đầu kết bài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Giải thích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This means that / This is because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Giữa đoạn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